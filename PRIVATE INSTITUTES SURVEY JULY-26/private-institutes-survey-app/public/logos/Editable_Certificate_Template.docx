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A67C2E"/>
          <w:left w:val="single" w:sz="10" w:space="0" w:color="A67C2E"/>
          <w:bottom w:val="single" w:sz="10" w:space="0" w:color="A67C2E"/>
          <w:right w:val="single" w:sz="10" w:space="0" w:color="A67C2E"/>
          <w:insideH w:val="single" w:sz="10" w:space="0" w:color="A67C2E"/>
          <w:insideV w:val="single" w:sz="10" w:space="0" w:color="A67C2E"/>
        </w:tblBorders>
      </w:tblPr>
      <w:tblGrid>
        <w:gridCol w:w="10152"/>
      </w:tblGrid>
      <w:tr>
        <w:trPr>
          <w:cantSplit/>
        </w:trPr>
        <w:tc>
          <w:tcPr>
            <w:tcW w:type="dxa" w:w="10152"/>
            <w:vAlign w:val="top"/>
            <w:tcMar>
              <w:top w:w="7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</w:tblPr>
            <w:tblGrid>
              <w:gridCol w:w="3456"/>
              <w:gridCol w:w="3240"/>
              <w:gridCol w:w="3456"/>
            </w:tblGrid>
            <w:tr>
              <w:tc>
                <w:tcPr>
                  <w:tcW w:type="dxa" w:w="3384"/>
                  <w:tcMar>
                    <w:top w:w="0" w:type="dxa"/>
                    <w:start w:w="10" w:type="dxa"/>
                    <w:bottom w:w="0" w:type="dxa"/>
                    <w:end w:w="10" w:type="dxa"/>
                  </w:tcMar>
                </w:tcPr>
                <w:p>
                  <w:pPr>
                    <w:keepNext/>
                    <w:spacing w:before="0" w:after="0" w:line="240" w:lineRule="auto"/>
                    <w:jc w:val="left"/>
                  </w:pPr>
                  <w:r>
                    <w:rPr>
                      <w:rFonts w:ascii="Liberation Sans" w:hAnsi="Liberation Sans"/>
                      <w:b/>
                      <w:i w:val="0"/>
                      <w:caps w:val="0"/>
                      <w:color w:val="141414"/>
                      <w:sz w:val="18"/>
                    </w:rPr>
                    <w:t xml:space="preserve">Serial No.: </w:t>
                  </w:r>
                  <w:r>
                    <w:rPr>
                      <w:rFonts w:ascii="Liberation Sans" w:hAnsi="Liberation Sans"/>
                      <w:b w:val="0"/>
                      <w:i w:val="0"/>
                      <w:caps w:val="0"/>
                      <w:color w:val="2D5987"/>
                      <w:sz w:val="18"/>
                    </w:rPr>
                    <w:t>[SERIAL NUMBER]</w:t>
                  </w:r>
                </w:p>
              </w:tc>
              <w:tc>
                <w:tcPr>
                  <w:tcW w:type="dxa" w:w="3384"/>
                  <w:tcMar>
                    <w:top w:w="0" w:type="dxa"/>
                    <w:start w:w="10" w:type="dxa"/>
                    <w:bottom w:w="0" w:type="dxa"/>
                    <w:end w:w="10" w:type="dxa"/>
                  </w:tcMar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Noto Sans Symbols" w:hAnsi="Noto Sans Symbols"/>
                      <w:b/>
                      <w:i w:val="0"/>
                      <w:caps w:val="0"/>
                      <w:color w:val="A67C2E"/>
                      <w:sz w:val="26"/>
                    </w:rPr>
                    <w:t>✦</w:t>
                  </w:r>
                </w:p>
              </w:tc>
              <w:tc>
                <w:tcPr>
                  <w:tcW w:type="dxa" w:w="3384"/>
                  <w:tcMar>
                    <w:top w:w="0" w:type="dxa"/>
                    <w:start w:w="10" w:type="dxa"/>
                    <w:bottom w:w="0" w:type="dxa"/>
                    <w:end w:w="10" w:type="dxa"/>
                  </w:tcMar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Liberation Sans" w:hAnsi="Liberation Sans"/>
                      <w:b/>
                      <w:i w:val="0"/>
                      <w:caps w:val="0"/>
                      <w:color w:val="141414"/>
                      <w:sz w:val="18"/>
                    </w:rPr>
                    <w:t xml:space="preserve">Reg. No.: </w:t>
                  </w:r>
                  <w:r>
                    <w:rPr>
                      <w:rFonts w:ascii="Liberation Sans" w:hAnsi="Liberation Sans"/>
                      <w:b w:val="0"/>
                      <w:i w:val="0"/>
                      <w:caps w:val="0"/>
                      <w:color w:val="2D5987"/>
                      <w:sz w:val="18"/>
                    </w:rPr>
                    <w:t>[REGISTRATION NO.]</w:t>
                  </w:r>
                </w:p>
              </w:tc>
            </w:tr>
          </w:tbl>
          <w:p/>
          <w:p>
            <w:pPr>
              <w:keepNext/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24128" cy="1166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neric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128" cy="1166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DejaVu Serif" w:hAnsi="DejaVu Serif"/>
                <w:b/>
                <w:i w:val="0"/>
                <w:caps w:val="0"/>
                <w:color w:val="2D5987"/>
                <w:sz w:val="48"/>
              </w:rPr>
              <w:t>[INSTITUTE / ORGANIZATION NAME]</w:t>
            </w:r>
          </w:p>
          <w:p>
            <w:pPr>
              <w:keepNext/>
              <w:spacing w:before="0" w:after="10" w:line="240" w:lineRule="auto"/>
              <w:jc w:val="center"/>
            </w:pPr>
            <w:r>
              <w:rPr>
                <w:rFonts w:ascii="Liberation Serif" w:hAnsi="Liberation Serif"/>
                <w:b w:val="0"/>
                <w:i w:val="0"/>
                <w:caps w:val="0"/>
                <w:color w:val="A67C2E"/>
                <w:sz w:val="22"/>
              </w:rPr>
              <w:t xml:space="preserve">—  </w:t>
            </w:r>
            <w:r>
              <w:rPr>
                <w:rFonts w:ascii="Liberation Sans" w:hAnsi="Liberation Sans"/>
                <w:b/>
                <w:i w:val="0"/>
                <w:caps w:val="0"/>
                <w:color w:val="2D5987"/>
                <w:sz w:val="22"/>
              </w:rPr>
              <w:t>[ADDRESS / CAMPUS]</w:t>
            </w:r>
            <w:r>
              <w:rPr>
                <w:rFonts w:ascii="Liberation Serif" w:hAnsi="Liberation Serif"/>
                <w:b w:val="0"/>
                <w:i w:val="0"/>
                <w:caps w:val="0"/>
                <w:color w:val="A67C2E"/>
                <w:sz w:val="22"/>
              </w:rPr>
              <w:t xml:space="preserve">  —</w:t>
            </w:r>
          </w:p>
          <w:p>
            <w:pPr>
              <w:keepNext/>
              <w:spacing w:before="0" w:after="60" w:line="240" w:lineRule="auto"/>
              <w:jc w:val="center"/>
            </w:pPr>
            <w:r>
              <w:rPr>
                <w:rFonts w:ascii="Liberation Sans" w:hAnsi="Liberation Sans"/>
                <w:b/>
                <w:i w:val="0"/>
                <w:caps w:val="0"/>
                <w:color w:val="2D5987"/>
                <w:sz w:val="18"/>
              </w:rPr>
              <w:t>[TAGLINE OR RECOGNITION STATEMENT]</w:t>
            </w:r>
          </w:p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Liberation Serif" w:hAnsi="Liberation Serif"/>
                <w:b w:val="0"/>
                <w:i/>
                <w:caps w:val="0"/>
                <w:color w:val="141414"/>
                <w:sz w:val="28"/>
              </w:rPr>
              <w:t>This is to certify that</w:t>
            </w:r>
          </w:p>
          <w:p>
            <w:pPr>
              <w:keepNext/>
              <w:spacing w:before="20" w:after="10" w:line="240" w:lineRule="auto"/>
              <w:jc w:val="center"/>
            </w:pPr>
            <w:r>
              <w:rPr>
                <w:rFonts w:ascii="DejaVu Serif" w:hAnsi="DejaVu Serif"/>
                <w:b/>
                <w:i w:val="0"/>
                <w:caps w:val="0"/>
                <w:color w:val="2D5987"/>
                <w:sz w:val="56"/>
              </w:rPr>
              <w:t>[RECIPIENT FULL NAME]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B7B7B7"/>
                <w:left w:val="single" w:sz="4" w:space="0" w:color="B7B7B7"/>
                <w:bottom w:val="single" w:sz="4" w:space="0" w:color="B7B7B7"/>
                <w:right w:val="single" w:sz="4" w:space="0" w:color="B7B7B7"/>
                <w:insideH w:val="single" w:sz="4" w:space="0" w:color="B7B7B7"/>
                <w:insideV w:val="single" w:sz="4" w:space="0" w:color="B7B7B7"/>
              </w:tblBorders>
            </w:tblPr>
            <w:tblGrid>
              <w:gridCol w:w="8064"/>
            </w:tblGrid>
            <w:tr>
              <w:tc>
                <w:tcPr>
                  <w:tcW w:type="dxa" w:w="1015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</w:tc>
            </w:tr>
          </w:tbl>
          <w:p/>
          <w:p>
            <w:pPr>
              <w:keepNext/>
              <w:spacing w:before="20" w:after="40" w:line="240" w:lineRule="auto"/>
              <w:jc w:val="center"/>
            </w:pPr>
            <w:r>
              <w:rPr>
                <w:rFonts w:ascii="Liberation Serif" w:hAnsi="Liberation Serif"/>
                <w:b/>
                <w:i w:val="0"/>
                <w:caps w:val="0"/>
                <w:color w:val="2D5987"/>
                <w:sz w:val="24"/>
              </w:rPr>
              <w:t>[S/O, D/O OR OTHER IDENTIFIER]</w:t>
            </w:r>
          </w:p>
          <w:p>
            <w:pPr>
              <w:keepNext/>
              <w:spacing w:before="20" w:after="40" w:line="240" w:lineRule="auto"/>
              <w:jc w:val="center"/>
            </w:pPr>
            <w:r>
              <w:rPr>
                <w:rFonts w:ascii="Liberation Serif" w:hAnsi="Liberation Serif"/>
                <w:b w:val="0"/>
                <w:i/>
                <w:caps w:val="0"/>
                <w:color w:val="141414"/>
                <w:sz w:val="22"/>
              </w:rPr>
              <w:t>has successfully completed the requirements for the award of</w:t>
            </w:r>
          </w:p>
          <w:p>
            <w:pPr>
              <w:keepNext/>
              <w:spacing w:before="20" w:after="0" w:line="240" w:lineRule="auto"/>
              <w:jc w:val="center"/>
            </w:pPr>
            <w:r>
              <w:rPr>
                <w:rFonts w:ascii="Noto Sans Symbols" w:hAnsi="Noto Sans Symbols"/>
                <w:b w:val="0"/>
                <w:i w:val="0"/>
                <w:caps w:val="0"/>
                <w:color w:val="A67C2E"/>
                <w:sz w:val="30"/>
              </w:rPr>
              <w:t xml:space="preserve">❦  </w:t>
            </w:r>
            <w:r>
              <w:rPr>
                <w:rFonts w:ascii="DejaVu Serif" w:hAnsi="DejaVu Serif"/>
                <w:b/>
                <w:i w:val="0"/>
                <w:caps w:val="0"/>
                <w:color w:val="2D5987"/>
                <w:sz w:val="44"/>
              </w:rPr>
              <w:t>[QUALIFICATION / CERTIFICATE TITLE]</w:t>
            </w:r>
            <w:r>
              <w:rPr>
                <w:rFonts w:ascii="Noto Sans Symbols" w:hAnsi="Noto Sans Symbols"/>
                <w:b w:val="0"/>
                <w:i w:val="0"/>
                <w:caps w:val="0"/>
                <w:color w:val="A67C2E"/>
                <w:sz w:val="30"/>
              </w:rPr>
              <w:t xml:space="preserve">  ❦</w:t>
            </w:r>
          </w:p>
          <w:p>
            <w:pPr>
              <w:keepNext/>
              <w:spacing w:before="20" w:after="40" w:line="240" w:lineRule="auto"/>
              <w:jc w:val="center"/>
            </w:pPr>
            <w:r>
              <w:rPr>
                <w:rFonts w:ascii="DejaVu Serif" w:hAnsi="DejaVu Serif"/>
                <w:b/>
                <w:i w:val="0"/>
                <w:caps w:val="0"/>
                <w:color w:val="2D5987"/>
                <w:sz w:val="40"/>
              </w:rPr>
              <w:t>[SPECIALIZATION / PROGRAM NAME]</w:t>
            </w:r>
          </w:p>
          <w:p>
            <w:pPr>
              <w:keepNext/>
              <w:spacing w:before="20" w:after="30" w:line="252" w:lineRule="auto"/>
              <w:jc w:val="center"/>
            </w:pPr>
            <w:r>
              <w:rPr>
                <w:rFonts w:ascii="Liberation Serif" w:hAnsi="Liberation Serif"/>
                <w:b w:val="0"/>
                <w:i/>
                <w:caps w:val="0"/>
                <w:color w:val="5A5A5A"/>
                <w:sz w:val="19"/>
              </w:rPr>
              <w:t>This certificate is awarded in recognition of successful completion of the prescribed program and fulfillment of the applicable academic requirements.</w:t>
            </w:r>
          </w:p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Liberation Serif" w:hAnsi="Liberation Serif"/>
                <w:b w:val="0"/>
                <w:i/>
                <w:caps w:val="0"/>
                <w:color w:val="141414"/>
                <w:sz w:val="20"/>
              </w:rPr>
              <w:t xml:space="preserve">Awarded in the year  </w:t>
            </w:r>
            <w:r>
              <w:rPr>
                <w:rFonts w:ascii="Noto Sans Symbols" w:hAnsi="Noto Sans Symbols"/>
                <w:b w:val="0"/>
                <w:i w:val="0"/>
                <w:caps w:val="0"/>
                <w:color w:val="A67C2E"/>
                <w:sz w:val="22"/>
              </w:rPr>
              <w:t>✦</w:t>
            </w:r>
            <w:r>
              <w:rPr>
                <w:rFonts w:ascii="Liberation Serif" w:hAnsi="Liberation Serif"/>
                <w:b/>
                <w:i w:val="0"/>
                <w:caps w:val="0"/>
                <w:color w:val="2D5987"/>
                <w:sz w:val="36"/>
              </w:rPr>
              <w:t xml:space="preserve"> [YEAR] </w:t>
            </w:r>
            <w:r>
              <w:rPr>
                <w:rFonts w:ascii="Noto Sans Symbols" w:hAnsi="Noto Sans Symbols"/>
                <w:b w:val="0"/>
                <w:i w:val="0"/>
                <w:caps w:val="0"/>
                <w:color w:val="A67C2E"/>
                <w:sz w:val="22"/>
              </w:rPr>
              <w:t>✦</w:t>
            </w:r>
          </w:p>
          <w:p>
            <w:pPr>
              <w:keepNext/>
              <w:spacing w:before="0" w:after="40" w:line="240" w:lineRule="auto"/>
              <w:jc w:val="center"/>
            </w:pPr>
            <w:r>
              <w:rPr>
                <w:rFonts w:ascii="Liberation Serif" w:hAnsi="Liberation Serif"/>
                <w:b w:val="0"/>
                <w:i/>
                <w:caps w:val="0"/>
                <w:color w:val="5A5A5A"/>
                <w:sz w:val="18"/>
              </w:rPr>
              <w:t xml:space="preserve">Given under the authority of </w:t>
            </w:r>
            <w:r>
              <w:rPr>
                <w:rFonts w:ascii="Liberation Serif" w:hAnsi="Liberation Serif"/>
                <w:b/>
                <w:i w:val="0"/>
                <w:caps w:val="0"/>
                <w:color w:val="2D5987"/>
                <w:sz w:val="18"/>
              </w:rPr>
              <w:t>[INSTITUTE / ORGANIZATION NAME]</w:t>
            </w:r>
            <w:r>
              <w:rPr>
                <w:rFonts w:ascii="Liberation Serif" w:hAnsi="Liberation Serif"/>
                <w:b w:val="0"/>
                <w:i/>
                <w:caps w:val="0"/>
                <w:color w:val="5A5A5A"/>
                <w:sz w:val="18"/>
              </w:rPr>
              <w:t xml:space="preserve">, </w:t>
            </w:r>
            <w:r>
              <w:rPr>
                <w:rFonts w:ascii="Liberation Serif" w:hAnsi="Liberation Serif"/>
                <w:b/>
                <w:i w:val="0"/>
                <w:caps w:val="0"/>
                <w:color w:val="2D5987"/>
                <w:sz w:val="18"/>
              </w:rPr>
              <w:t>[LOCATION]</w:t>
            </w:r>
            <w:r>
              <w:rPr>
                <w:rFonts w:ascii="Liberation Serif" w:hAnsi="Liberation Serif"/>
                <w:b w:val="0"/>
                <w:i/>
                <w:caps w:val="0"/>
                <w:color w:val="5A5A5A"/>
                <w:sz w:val="18"/>
              </w:rPr>
              <w:t>.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</w:tblPr>
            <w:tblGrid>
              <w:gridCol w:w="3168"/>
              <w:gridCol w:w="2880"/>
              <w:gridCol w:w="3168"/>
            </w:tblGrid>
            <w:tr>
              <w:tc>
                <w:tcPr>
                  <w:tcW w:type="dxa" w:w="3384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  <w:vAlign w:val="bottom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Liberation Serif" w:hAnsi="Liberation Serif"/>
                      <w:b w:val="0"/>
                      <w:i w:val="0"/>
                      <w:caps w:val="0"/>
                      <w:color w:val="141414"/>
                      <w:sz w:val="20"/>
                    </w:rPr>
                    <w:br/>
                    <w:br/>
                    <w:t>________________________</w:t>
                  </w:r>
                </w:p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Liberation Sans" w:hAnsi="Liberation Sans"/>
                      <w:b/>
                      <w:i w:val="0"/>
                      <w:caps w:val="0"/>
                      <w:color w:val="2D5987"/>
                      <w:sz w:val="16"/>
                    </w:rPr>
                    <w:t>[AUTHORIZED SIGNATURE]</w:t>
                  </w:r>
                </w:p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Liberation Sans" w:hAnsi="Liberation Sans"/>
                      <w:b w:val="0"/>
                      <w:i w:val="0"/>
                      <w:caps w:val="0"/>
                      <w:color w:val="2D5987"/>
                      <w:sz w:val="15"/>
                    </w:rPr>
                    <w:t>[TITLE / DESIGNATION]</w:t>
                  </w:r>
                </w:p>
              </w:tc>
              <w:tc>
                <w:tcPr>
                  <w:tcW w:type="dxa" w:w="3384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78992" cy="1078992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eal_placeholder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8992" cy="10789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384"/>
                  <w:tcMar>
                    <w:top w:w="0" w:type="dxa"/>
                    <w:start w:w="25" w:type="dxa"/>
                    <w:bottom w:w="0" w:type="dxa"/>
                    <w:end w:w="25" w:type="dxa"/>
                  </w:tcMar>
                  <w:vAlign w:val="bottom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Liberation Serif" w:hAnsi="Liberation Serif"/>
                      <w:b w:val="0"/>
                      <w:i w:val="0"/>
                      <w:caps w:val="0"/>
                      <w:color w:val="141414"/>
                      <w:sz w:val="20"/>
                    </w:rPr>
                    <w:br/>
                    <w:br/>
                    <w:t>________________________</w:t>
                  </w:r>
                </w:p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Liberation Sans" w:hAnsi="Liberation Sans"/>
                      <w:b/>
                      <w:i w:val="0"/>
                      <w:caps w:val="0"/>
                      <w:color w:val="2D5987"/>
                      <w:sz w:val="16"/>
                    </w:rPr>
                    <w:t>[AUTHORIZED SIGNATURE]</w:t>
                  </w:r>
                </w:p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Liberation Sans" w:hAnsi="Liberation Sans"/>
                      <w:b w:val="0"/>
                      <w:i w:val="0"/>
                      <w:caps w:val="0"/>
                      <w:color w:val="2D5987"/>
                      <w:sz w:val="15"/>
                    </w:rPr>
                    <w:t>[TITLE / DESIGNATION]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</w:tblPr>
            <w:tblGrid>
              <w:gridCol w:w="3744"/>
              <w:gridCol w:w="3096"/>
              <w:gridCol w:w="2376"/>
            </w:tblGrid>
            <w:tr>
              <w:tc>
                <w:tcPr>
                  <w:tcW w:type="dxa" w:w="3384"/>
                  <w:tcMar>
                    <w:top w:w="0" w:type="dxa"/>
                    <w:start w:w="10" w:type="dxa"/>
                    <w:bottom w:w="0" w:type="dxa"/>
                    <w:end w:w="10" w:type="dxa"/>
                  </w:tcMar>
                </w:tcPr>
                <w:p>
                  <w:pPr>
                    <w:keepNext/>
                    <w:spacing w:before="0" w:after="0" w:line="240" w:lineRule="auto"/>
                    <w:jc w:val="left"/>
                  </w:pPr>
                  <w:r>
                    <w:rPr>
                      <w:rFonts w:ascii="Liberation Sans" w:hAnsi="Liberation Sans"/>
                      <w:b/>
                      <w:i w:val="0"/>
                      <w:caps w:val="0"/>
                      <w:color w:val="141414"/>
                      <w:sz w:val="16"/>
                    </w:rPr>
                    <w:t xml:space="preserve">Date of Issue: </w:t>
                  </w:r>
                  <w:r>
                    <w:rPr>
                      <w:rFonts w:ascii="Liberation Sans" w:hAnsi="Liberation Sans"/>
                      <w:b w:val="0"/>
                      <w:i w:val="0"/>
                      <w:caps w:val="0"/>
                      <w:color w:val="2D5987"/>
                      <w:sz w:val="16"/>
                    </w:rPr>
                    <w:t>[DD MONTH YYYY]</w:t>
                  </w:r>
                </w:p>
              </w:tc>
              <w:tc>
                <w:tcPr>
                  <w:tcW w:type="dxa" w:w="3384"/>
                  <w:tcMar>
                    <w:top w:w="0" w:type="dxa"/>
                    <w:start w:w="10" w:type="dxa"/>
                    <w:bottom w:w="0" w:type="dxa"/>
                    <w:end w:w="10" w:type="dxa"/>
                  </w:tcMar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Liberation Sans" w:hAnsi="Liberation Sans"/>
                      <w:b/>
                      <w:i w:val="0"/>
                      <w:caps w:val="0"/>
                      <w:color w:val="141414"/>
                      <w:sz w:val="16"/>
                    </w:rPr>
                    <w:t xml:space="preserve">Verification: </w:t>
                  </w:r>
                  <w:r>
                    <w:rPr>
                      <w:rFonts w:ascii="Liberation Sans" w:hAnsi="Liberation Sans"/>
                      <w:b w:val="0"/>
                      <w:i w:val="0"/>
                      <w:caps w:val="0"/>
                      <w:color w:val="2D5987"/>
                      <w:sz w:val="16"/>
                    </w:rPr>
                    <w:t>[URL / CODE]</w:t>
                  </w:r>
                </w:p>
              </w:tc>
              <w:tc>
                <w:tcPr>
                  <w:tcW w:type="dxa" w:w="3384"/>
                  <w:tcMar>
                    <w:top w:w="0" w:type="dxa"/>
                    <w:start w:w="10" w:type="dxa"/>
                    <w:bottom w:w="0" w:type="dxa"/>
                    <w:end w:w="10" w:type="dxa"/>
                  </w:tcMar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DejaVu Sans Mono" w:hAnsi="DejaVu Sans Mono"/>
                      <w:b/>
                      <w:i w:val="0"/>
                      <w:caps w:val="0"/>
                      <w:color w:val="5A5A5A"/>
                      <w:sz w:val="14"/>
                    </w:rPr>
                    <w:t>┌────────┐</w:t>
                    <w:br/>
                    <w:t>│  QR /  │</w:t>
                    <w:br/>
                    <w:t>│ VERIFY │</w:t>
                    <w:br/>
                    <w:t>└────────┘</w:t>
                  </w:r>
                </w:p>
              </w:tc>
            </w:tr>
          </w:tbl>
          <w:p/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Liberation Sans" w:hAnsi="Liberation Sans"/>
                <w:b w:val="0"/>
                <w:i/>
                <w:caps w:val="0"/>
                <w:color w:val="7D5A28"/>
                <w:sz w:val="14"/>
              </w:rPr>
              <w:t>Replace all blue bracketed placeholders. This file is an editable layout sample and is not an official credential.</w:t>
            </w:r>
          </w:p>
        </w:tc>
      </w:tr>
    </w:tbl>
    <w:sectPr w:rsidR="00FC693F" w:rsidRPr="0006063C" w:rsidSect="00034616">
      <w:headerReference w:type="default" r:id="rId11"/>
      <w:pgSz w:w="11909" w:h="16834"/>
      <w:pgMar w:top="605" w:right="749" w:bottom="576" w:left="749" w:header="173" w:footer="173" w:gutter="0"/>
      <w:cols w:space="720"/>
      <w:docGrid w:linePitch="360"/>
      <w:pgBorders w:offsetFrom="page">
        <w:top w:val="double" w:sz="18" w:space="18" w:color="1F1F1F"/>
        <w:left w:val="double" w:sz="18" w:space="18" w:color="1F1F1F"/>
        <w:bottom w:val="double" w:sz="18" w:space="18" w:color="1F1F1F"/>
        <w:right w:val="double" w:sz="18" w:space="18" w:color="1F1F1F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UNOFFICIAL TEMPLATE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Editable Certificate Layout Template</dc:title>
  <dc:subject>Unofficial editable Word certificate template</dc:subject>
  <dc:creator>OpenAI</dc:creator>
  <cp:keywords/>
  <dc:description>Generic editable template; not an official credential.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